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aFAIVS SOP 历史数据库</w:t>
      </w:r>
    </w:p>
    <w:p>
      <w:pPr>
        <w:jc w:val="center"/>
      </w:pPr>
      <w:r>
        <w:rPr>
          <w:b/>
          <w:sz w:val="36"/>
        </w:rPr>
        <w:t>四表关系、79 个字段数据字典、查询路径与分析说明</w:t>
      </w:r>
    </w:p>
    <w:p>
      <w:pPr>
        <w:jc w:val="center"/>
      </w:pPr>
      <w:r>
        <w:t>对应当前代码：dev-backend/module/_sop_result_store.py</w:t>
      </w:r>
    </w:p>
    <w:p>
      <w:pPr>
        <w:jc w:val="center"/>
      </w:pPr>
      <w:r>
        <w:rPr>
          <w:sz w:val="18"/>
        </w:rPr>
        <w:t>GitHub Blob SHA: 953224657d266d5c287ee971bfa648be7bfe95c2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EF4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本文严格按照当前 aFAIVS SQLite DDL 编写：sop_runs（27 字段）、sop_step_runs（18 字段）、sop_cycle_runs（24 字段）、sop_events（10 字段），合计 79 个字段。重点解释“数据为什么存在、什么时候写、应该怎么查、哪些字段容易被误读”。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先建立正确的整体概念</w:t>
      </w:r>
    </w:p>
    <w:p>
      <w:r>
        <w:t>这四张表不是四份互相独立的结果，而是同一条生产履历从“粗到细”的四个层级。最推荐的理解方式是：</w:t>
      </w:r>
    </w:p>
    <w:p>
      <w:r>
        <w:rPr>
          <w:b/>
        </w:rPr>
        <w:t>Run（一次完整执行） → Step（一道工序） → Cycle（一次动作循环） → Event（过程中的关键事件）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一行代表什么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主要回答的问题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sop_runs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 SOP 执行尝试（Attempt）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这次整体是否完成？有没有偏差？总耗时多少？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sop_step_runs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某个 Run 中的一道工序执行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哪一道工序慢？哪一道出错多？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sop_cycle_runs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一道工序中的一次取料→搬运→放置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第几次动作慢？慢在等待、取料、搬运还是放置？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sop_events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某一时刻发生的关键事件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为什么会慢/阻塞/NG？当时到底发生了什么？</w:t>
            </w:r>
          </w:p>
        </w:tc>
      </w:tr>
    </w:tbl>
    <w:p>
      <w:pPr>
        <w:pStyle w:val="Heading2"/>
      </w:pPr>
      <w:r>
        <w:t>1.1 精确关系图（当前数据库）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1743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AIVS_sop_history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174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关键关系说明：</w:t>
      </w:r>
    </w:p>
    <w:p>
      <w:pPr>
        <w:ind w:left="288"/>
      </w:pPr>
      <w:r>
        <w:t>sop_runs.run_id 是整个结果体系的根主键。Step、Cycle、Event 都能通过 run_id 回到一次完整执行。</w:t>
      </w:r>
      <w:r/>
    </w:p>
    <w:p>
      <w:pPr>
        <w:ind w:left="288"/>
      </w:pPr>
      <w:r>
        <w:t>sop_step_runs.run_id 是数据库级外键，形成 sop_runs 1:N sop_step_runs。</w:t>
      </w:r>
      <w:r/>
    </w:p>
    <w:p>
      <w:pPr>
        <w:ind w:left="288"/>
      </w:pPr>
      <w:r>
        <w:t>sop_cycle_runs 同时保存 run_id 和 step_run_id：前者提供“按 Run 快速查全部 Cycle”的直接路径，后者提供严格的 Run→Step→Cycle 层级关系。</w:t>
      </w:r>
      <w:r/>
    </w:p>
    <w:p>
      <w:pPr>
        <w:ind w:left="288"/>
      </w:pPr>
      <w:r>
        <w:t>sop_events 只有 run_id 在当前 DDL 中声明为外键；step_run_id、cycle_run_id 虽然保存关联 ID，但当前属于逻辑关联，没有数据库 FOREIGN KEY 约束。</w:t>
      </w:r>
      <w:r/>
    </w:p>
    <w:p>
      <w:pPr>
        <w:ind w:left="288"/>
      </w:pPr>
      <w:r>
        <w:t>session_id 不是一张表。它只是 sop_runs 中的逻辑分组键，用来把复位前后的多个 run_id/attempt_no 归为同一作业上下文。</w:t>
      </w:r>
      <w:r/>
    </w:p>
    <w:p>
      <w:r>
        <w:br w:type="page"/>
      </w:r>
    </w:p>
    <w:p>
      <w:pPr>
        <w:pStyle w:val="Heading1"/>
      </w:pPr>
      <w:r>
        <w:t>2. 数据很多时，应该从哪里开始看？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0" cy="607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AIVS_sop_query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071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EF4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不要从 sop_events 开始翻。Event 最多、最碎。正确的下钻路径是：先 Run 定位一次异常执行 → 再 Step 找到哪一道工序 → 再 Cycle 找到第几次动作和时间分解 → 最后 Event 解释原因。</w:t>
            </w:r>
          </w:p>
        </w:tc>
      </w:tr>
    </w:tbl>
    <w:p>
      <w:pPr>
        <w:spacing w:after="40"/>
      </w:pPr>
    </w:p>
    <w:p>
      <w:pPr>
        <w:pStyle w:val="Heading2"/>
      </w:pPr>
      <w:r>
        <w:t>2.1 第一步：先看最近的 Run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run_id, session_id, attempt_no, project_name,</w:t>
        <w:br/>
        <w:t xml:space="preserve">    execution_status, quality_status,</w:t>
        <w:br/>
        <w:t xml:space="preserve">    total_duration_ms, blocked_duration_ms, ng_count,</w:t>
        <w:br/>
        <w:t xml:space="preserve">    datetime(started_at_ms / 1000, 'unixepoch', 'localtime') AS started_at</w:t>
        <w:br/>
        <w:t>FROM sop_runs</w:t>
        <w:br/>
        <w:t>ORDER BY started_at_ms DESC</w:t>
        <w:br/>
        <w:t>LIMIT 50;</w:t>
      </w:r>
    </w:p>
    <w:p>
      <w:r>
        <w:t>重点先找：quality_status = with_deviation、ng_count &gt; 0、execution_status != completed，或者 total_duration_ms 明显异常的 run_id。</w:t>
      </w:r>
    </w:p>
    <w:p>
      <w:pPr>
        <w:pStyle w:val="Heading2"/>
      </w:pPr>
      <w:r>
        <w:t>2.2 第二步：拿 run_id 看工序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step_order, step_id, step_name,</w:t>
        <w:br/>
        <w:t xml:space="preserve">    target_count, completed_count,</w:t>
        <w:br/>
        <w:t xml:space="preserve">    total_duration_ms, paused_duration_ms, blocked_duration_ms,</w:t>
        <w:br/>
        <w:t xml:space="preserve">    retry_count, ng_count, result</w:t>
        <w:br/>
        <w:t>FROM sop_step_runs</w:t>
        <w:br/>
        <w:t>WHERE run_id = 'RUN_xxx'</w:t>
        <w:br/>
        <w:t>ORDER BY step_order;</w:t>
      </w:r>
    </w:p>
    <w:p>
      <w:pPr>
        <w:pStyle w:val="Heading2"/>
      </w:pPr>
      <w:r>
        <w:t>2.3 第三步：看 Cycle 时间拆解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step_id, cycle_no,</w:t>
        <w:br/>
        <w:t xml:space="preserve">    expected_object, actual_object,</w:t>
        <w:br/>
        <w:t xml:space="preserve">    expected_source, actual_source,</w:t>
        <w:br/>
        <w:t xml:space="preserve">    waiting_to_pick_ms, pickup_duration_ms,</w:t>
        <w:br/>
        <w:t xml:space="preserve">    transit_duration_ms, placement_duration_ms, total_duration_ms,</w:t>
        <w:br/>
        <w:t xml:space="preserve">    retry_count, ng_count, result</w:t>
        <w:br/>
        <w:t>FROM sop_cycle_runs</w:t>
        <w:br/>
        <w:t>WHERE run_id = 'RUN_xxx'</w:t>
        <w:br/>
        <w:t>ORDER BY step_id, cycle_no;</w:t>
      </w:r>
    </w:p>
    <w:p>
      <w:pPr>
        <w:pStyle w:val="Heading2"/>
      </w:pPr>
      <w:r>
        <w:t>2.4 第四步：最后看事件时间线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event_id,</w:t>
        <w:br/>
        <w:t xml:space="preserve">    datetime(timestamp_ms / 1000, 'unixepoch', 'localtime') AS event_time,</w:t>
        <w:br/>
        <w:t xml:space="preserve">    event_type, severity, code, message,</w:t>
        <w:br/>
        <w:t xml:space="preserve">    step_run_id, cycle_run_id, details_json</w:t>
        <w:br/>
        <w:t>FROM sop_events</w:t>
        <w:br/>
        <w:t>WHERE run_id = 'RUN_xxx'</w:t>
        <w:br/>
        <w:t>ORDER BY timestamp_ms, event_id;</w:t>
      </w:r>
    </w:p>
    <w:p>
      <w:r>
        <w:br w:type="page"/>
      </w:r>
    </w:p>
    <w:p>
      <w:pPr>
        <w:pStyle w:val="Heading1"/>
      </w:pPr>
      <w:r>
        <w:t>3. sop_runs：一次完整 SOP Attempt 的总表</w:t>
      </w:r>
    </w:p>
    <w:p>
      <w:pPr>
        <w:spacing w:after="120"/>
      </w:pPr>
      <w:r>
        <w:t>这是最先应该看的主表。一行代表“一次真正开始执行的 SOP Run/Attempt”。如果用户复位后重新开始，通常会产生新的 run_id，并通过相同 session_id + 更大的 attempt_no 串起来。</w:t>
      </w:r>
    </w:p>
    <w:p>
      <w:r>
        <w:rPr>
          <w:b/>
        </w:rPr>
        <w:t>字段总数：27 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49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1699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103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5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约束 / 默认值</w:t>
            </w:r>
          </w:p>
        </w:tc>
        <w:tc>
          <w:tcPr>
            <w:tcW w:type="dxa" w:w="266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数据来源 / 写入时机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业务含义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分析用途 / 注意点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run_id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PRIMARY KEY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start_run() 生成 RUN_&lt;uuid&gt;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一次 SOP 执行尝试（Attempt）的唯一标识。复位后会生成新的 run_id。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所有下钻查询的第一主键；先拿到 run_id，再查 Step/Cycle/Event。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session_id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SOPResultStore 初始化生成；复位后的新 Run 可保持不变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把“同一产品/同一作业上下文”的多次 Attempt 归为一组。它不是独立表的外键。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分析返工/复位链：同 session_id 下按 attempt_no 看第一次失败、第二次成功。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attempt_no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每次 start_run() 自增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同一个 session 中第几次执行尝试。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判断复位后的第几次重做；与 session_id 配合使用。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project_name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DetectorWorker 创建 ResultStore 时传入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 aFAIVS 项目/模型项目名称，通常对应模型目录/前端选择的 project。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按产品项目、工艺项目聚合统计。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sop_name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sop_config.model；为空时回退 project_name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本次执行使用的 SOP 名称。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SOP 维度统计节拍和质量。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sop_version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sop_config.version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SOP 人工可读版本号。当前配置未设置时可为空。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比较不同 SOP 版本的节拍、NG 率；建议正式维护版本号。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sop_config_hash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对完整 SOP 配置 JSON 做 SHA-256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精确标识本次执行使用的配置内容。即使 version 未改，只要配置改动，hash 就会变化。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审计/追溯；判断历史数据是否来自完全相同的配置。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sop_config_json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开始时保存完整配置快照 JSON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本次 Run 实际采用的完整 SOP 配置快照。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历史回放和审计最重要字段之一；不要只依赖当前 sop_config.json。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model_name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DetectorWorker 的 ONNX 文件名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本次视觉推理使用的模型文件名。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按模型版本/文件比较识别效果；建议后续再加 model_hash。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camera_name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CameraManager.camera_name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本次执行使用的相机名称。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多工位/多相机问题定位。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operator_name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get_display_name()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 Windows 登录用户显示名，作为操作者的近似标识。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人员维度统计；注意它目前不一定等于真正扫码登录的员工号。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station_name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socket.gethostname()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当前代码实际保存的是电脑主机名，用作工位/设备标识。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按设备/工位聚合；若企业有正式 Station ID，建议后续独立配置而不是只用 hostname。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trigger_source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start_run(trigger_source=...)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是由什么方式真正启动：如 manual、usb、http、modbus、reset 等。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分析自动/人工触发来源；判断 Run 开始边界。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trigger_payload_json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完整保存触发 payload JSON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保存触发时携带的原始业务参数，如扫码值、HTTP 参数、Modbus 信号信息。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追溯产品号/工单号/外部系统参数；JSON 可扩展。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external_reference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_extract_external_reference() 提取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给查询用的简化外部追溯号。当前 USB 取扫码值；HTTP 取第一个参数值；其他来源可能为空。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快速按 SN/条码查 Run。不要把它当成完整触发参数，完整信息在 trigger_payload_json。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started_at_ms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真正 start_run() 时写入 Unix Epoch 毫秒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的真实生产开始时间。配置触发器时，不应等于“点击开始等待触发”的时间。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总节拍起点、班次/日期分析。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ended_at_ms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finish_run() 写入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结束时间。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总耗时、产出时间序列。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execution_status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初始 running；finish_run() 更新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执行是否完成/为何结束。当前逻辑可出现 running、completed，以及调用 finish_run() 传入的 reset、stopped、interrupted 等。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区分正常完成、复位结束、人工停止、异常中断。不是质量结论。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quality_status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初始 ok；结束时根据 execution_status 和 ng_count 计算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质量/偏差状态。completed 且 NG=0 为 ok；发生 NG 后通常为 with_deviation；未完成且无 NG 可为 incomplete。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不要只看 execution_status；“完成但发生过错误并纠正”应是 completed + with_deviation。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total_duration_ms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finish_run() 计算 ended-started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 Run 开始到结束的墙钟总时间。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总 Cycle Time；包含暂停、阻塞等。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active_duration_ms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finish_run() 当前按 total - paused - blocked 计算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当前第一版估算的有效作业时间。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用于人员/工序有效时间分析；注意暂停与阻塞若重叠需更严谨事件重算。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paused_duration_ms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PAUSED→RESUMED 时间段累计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累计暂停时间。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将人为暂停从生产节拍中拆出。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blocked_duration_ms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FAILED/Blocked→恢复的时间段累计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因 NG/阻塞等待纠正的累计时间。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衡量异常造成的时间损失。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ng_count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进入新的阻塞/失败时累加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级异常次数。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质量趋势、异常率；与事件表一起确定具体原因。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reset_count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字段预留用于累计复位次数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设计上用于统计该 Run/上下文发生的复位次数。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当前分析复位链更可靠的是 session_id + attempt_no + execution_status；若要使用 reset_count，需确保 reset 流程显式累加。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last_step_id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发生阻塞时更新为当前 step_id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最后一次记录异常/阻塞时所在的 SOP 工序 ID。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快速定位停止/异常大致发生在哪一步。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last_reason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阻塞或 finish_run() 时更新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 最近的重要原因/结束原因文本。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用于列表页快速显示原因；详细历史仍应查 sop_events。</w:t>
            </w:r>
          </w:p>
        </w:tc>
      </w:tr>
    </w:tbl>
    <w:p/>
    <w:p>
      <w:r>
        <w:br w:type="page"/>
      </w:r>
    </w:p>
    <w:p>
      <w:pPr>
        <w:pStyle w:val="Heading1"/>
      </w:pPr>
      <w:r>
        <w:t>4. sop_step_runs：每一道工序的执行履历</w:t>
      </w:r>
    </w:p>
    <w:p>
      <w:pPr>
        <w:spacing w:after="120"/>
      </w:pPr>
      <w:r>
        <w:t>一行代表某个 Run 中某一道 SOP 工序的执行。它把 Step 的标准要求（expected_*）与执行结果、时间、NG、重试汇总到同一行，是定位“哪一道工序有问题”的核心表。</w:t>
      </w:r>
    </w:p>
    <w:p>
      <w:r>
        <w:rPr>
          <w:b/>
        </w:rPr>
        <w:t>字段总数：18 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49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1699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103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5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约束 / 默认值</w:t>
            </w:r>
          </w:p>
        </w:tc>
        <w:tc>
          <w:tcPr>
            <w:tcW w:type="dxa" w:w="266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数据来源 / 写入时机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业务含义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分析用途 / 注意点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step_run_id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PRIMARY KEY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首次进入该 Step 时生成 STEP_&lt;uuid&gt;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某一次 Run 中某一道工序执行记录的唯一 ID。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Cycle/Event 关联到具体工序的主键。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run_id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NULL, FK → sop_runs.run_id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继承当前 Run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所属 SOP Run。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 Run 下钻所有工序。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SOP 配置 step.id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配置中的工序 ID。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 Run 对齐同一逻辑工序；注意它不是全局唯一，需结合 SOP/Run。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step_order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consume_sop_snapshot() 按 steps 数组位置 index+1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本次 SOP 中工序的顺序。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排序显示工序链；比只看 step_id 更稳妥。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step_name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step.name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工序名称快照。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报表展示、按名称聚合。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expected_object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step.context.expectedObject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该工序标准要求的物料/对象。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 vs 实际分析的“应做”字段。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expected_source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step.context.fromRegion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标准起始/取料区域。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错误取料来源分析。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expected_target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step.context.toRegion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标准目标/装配区域。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目标区域与布局分析。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target_count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step.target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这道工序要求完成多少次 Cycle。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决定应存在多少条 cycle_run；检查缺失/不完整。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completed_count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每个 Cycle 完成时取 MAX(cycle_no)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实际已完成的循环数量。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完成率 = completed_count / target_count。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started_at_ms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首次创建 StepRun 时写入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该工序第一次真正开始被记录的时间。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Step 总耗时起点。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completed_at_ms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Step state 进入 done 时写入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该工序最终完成时间。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Step 总耗时终点。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total_duration_ms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Step 完成时 completed-started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工序从首次开始到最终完成的总墙钟时间。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工序节拍比较；包含阻塞/暂停，因此需结合下两个字段解释。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paused_duration_ms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Pause 时间段累计到当前 Step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该工序处于暂停状态的累计时间。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剔除非作业暂停。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blocked_duration_ms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 时间段关闭时累计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该工序因失败/阻塞等待纠正的累计时间。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识别异常损失最大的工序。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retry_count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Failed→Active 恢复时累加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该工序发生重新尝试的次数。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衡量操作稳定性/返工频率。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ng_count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进入 Block 时累加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该工序异常次数。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Step 统计 NG 率。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result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创建时 running；阻塞时 blocked；完成时 completed；Run 提前结束会被改为对应 execution_status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工序执行结果/当前状态。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过滤未完成工序；典型值 running、blocked、completed、reset、stopped、interrupted。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sop_cycle_runs：每一次动作循环的节拍明细</w:t>
      </w:r>
    </w:p>
    <w:p>
      <w:pPr>
        <w:spacing w:after="120"/>
      </w:pPr>
      <w:r>
        <w:t>这是后续做 IE 工时/瓶颈分析最有价值的表。target_count &gt; 1 时，同一道 Step 会出现多个 Cycle；每个 Cycle 记录取料、离开来源、进入目标、释放、完成的关键时间点及阶段耗时。</w:t>
      </w:r>
    </w:p>
    <w:p>
      <w:r>
        <w:rPr>
          <w:b/>
        </w:rPr>
        <w:t>字段总数：24 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49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1699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103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5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约束 / 默认值</w:t>
            </w:r>
          </w:p>
        </w:tc>
        <w:tc>
          <w:tcPr>
            <w:tcW w:type="dxa" w:w="266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数据来源 / 写入时机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业务含义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分析用途 / 注意点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cycle_run_id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PRIMARY KEY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 Cycle 时生成 CYCLE_&lt;uuid&gt;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一次具体“取料→搬运→放置”动作循环的唯一 ID。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最细粒度节拍分析主键。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run_id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NULL, FK → sop_runs.run_id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继承当前 Run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所属 Run 的直接外键。虽然可通过 Step 间接得到，仍保留用于快速查询。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直接 WHERE run_id 查询一个 Run 的全部 Cycle，减少 Join。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step_run_id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NULL, FK → sop_step_runs.step_run_id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继承当前 StepRun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 Cycle 属于哪一道工序执行。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从工序下钻 Cycle。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step.id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配置中的工序 ID 冗余快照。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方便不 Join Step 表也能按工序聚合。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cycle_no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matched_count + 1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 Step 内第几次循环，从 1 开始。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target=3 时通常应有 Cycle 1/2/3。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expected_object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context.expectedObject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标准要求拿取/装配的对象。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与 actual_object 对比。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actual_object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Pickup/错误取料时写入；完成时为空会回退 expectedObject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记录实际识别到/关联的物料。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注意：当前实现存在回退到 expectedObject 的逻辑，因此 actual=expected 不一定代表“独立识别证据充分”。异常追溯要结合事件表。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expected_source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context.fromRegion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标准起始区域。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与 actual_source 对比。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actual_source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Pickup/错误取料时写入；完成时为空会回退 expectedSource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实际取料来源区域。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同样存在回退逻辑；判断错误来源优先查看 WRONG_PICK_SOURCE 事件。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expected_target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来自 context.toRegion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标准目标区域。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装配位置/布局分析。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started_at_ms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_ensure_cycle() 创建时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 Cycle 开始时间。通常是该轮已准备开始处理的时间点。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Cycle 总耗时起点。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pickup_at_ms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hand_grip released→gripping；无手部证据的 object-only 流程可用 source_departed 兜底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确认取料动作/物料被拿起的时间。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waiting_to_pick 终点、pickup_duration 起点。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source_departed_at_ms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source_departure_seen 首次 false→true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物料/手离开起始区域时间。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取料动作结束、搬运阶段开始。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target_entered_at_ms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target_entry_seen 首次 false→true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进入目标区域的时间。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搬运阶段结束、放置阶段开始。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released_at_ms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release_seen 首次 false→true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完成放置并释放物料的时间。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放置阶段结束。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completed_at_ms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matched_count 增加、Cycle 确认完成时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 Cycle 被状态机正式计数完成的时间。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Cycle 总耗时终点。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waiting_to_pick_ms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pickup_at - started_at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本轮开始后等待/寻找/准备取料所耗时间。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判断物料供应、取料定位、操作准备是否慢。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pickup_duration_ms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source_departed - pickup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拿住物料到离开起始区域的时间。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分析取料动作难度、夹取/抓取效率。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transit_duration_ms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target_entered - source_departed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从起始区域搬运到目标区域的时间。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人体动作/工位布局瓶颈核心指标。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placement_duration_ms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released - target_entered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进入目标区域到释放完成的时间。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分析定位、装配、放置复杂度。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total_duration_ms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completed_at - started_at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Cycle 总墙钟时间。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单次操作节拍；建议做 P50/P90/P95 和异常值分析。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retry_count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 恢复时对当前 Cycle 累加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 Cycle 被重新尝试的次数。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定位“某一轮特别难做”的情况。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ng_count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 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 时当前 Cycle 累加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 Cycle 发生 NG/阻塞的次数。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Cycle 粒度定位异常。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result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 running；阻塞 blocked；恢复可 retrying；完成 completed；Run 终止时继承 reset/stopped/interrupted 等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Cycle 当前/最终结果。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筛选正常 Cycle 与异常/中断 Cycle。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sop_events：关键事件时间线</w:t>
      </w:r>
    </w:p>
    <w:p>
      <w:pPr>
        <w:spacing w:after="120"/>
      </w:pPr>
      <w:r>
        <w:t>这是解释“为什么”的表。它不保存每一帧检测，而只保存关键状态变化和异常事件。事件很多是正常的；分析时通常先用 run_id/step_run_id/cycle_run_id 缩小范围。</w:t>
      </w:r>
    </w:p>
    <w:p>
      <w:r>
        <w:rPr>
          <w:b/>
        </w:rPr>
        <w:t>字段总数：10 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49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1699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103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5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约束 / 默认值</w:t>
            </w:r>
          </w:p>
        </w:tc>
        <w:tc>
          <w:tcPr>
            <w:tcW w:type="dxa" w:w="266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数据来源 / 写入时机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业务含义</w:t>
            </w:r>
          </w:p>
        </w:tc>
        <w:tc>
          <w:tcPr>
            <w:tcW w:type="dxa" w:w="39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分析用途 / 注意点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event_id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PRIMARY KEY AUTOINCREMENT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SQLite 自动递增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事件记录唯一序号。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event_id 或 timestamp 排序还原时间线。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run_id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NULL, FK → sop_runs.run_id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 Run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该事件属于哪一次 SOP 执行。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事件查询最重要过滤条件。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step_run_id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可为空；当前 DDL 未声明 FK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事件发生在具体 Step 时传入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逻辑上指向 sop_step_runs.step_run_id。Run 级事件可为空。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按工序过滤事件；当前数据库不会自动做外键完整性校验。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cycle_run_id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可为空；当前 DDL 未声明 FK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事件发生在具体 Cycle 时传入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逻辑上指向 sop_cycle_runs.cycle_run_id。Run/Step 级事件可为空。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按单次动作回放事件；当前数据库不会自动做外键完整性校验。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timestamp_ms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事件发生时 Snapshot 时间或 now_ms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事件发生的 Unix Epoch 毫秒时间。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严格排序、计算异常持续时间、与视频/图片证据同步。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event_type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代码定义的标准事件类型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机器可统计的事件类别，如 RUN_STARTED、STEP_STARTED、CYCLE_COMPLETED、WRONG_PICK_SOURCE、STEP_BLOCKED、BLOCK_CLEARED、PAUSED、RESUMED 等。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统计时优先用 event_type，不要解析 message 文本。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severity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NULL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写事件时传入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事件严重度，当前常见 info、success、error。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前端颜色、告警筛选、严重度统计。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code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写事件时传入标准代码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较稳定的程序/业务代码，如 SOP_WRONG_PICK_SOURCE。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跨语言展示、规则匹配、接口集成建议优先用 code。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message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写事件时传入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面向人的原因/描述文本。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问题排查和审计展示；不建议作为统计主键。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9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details_json</w:t>
            </w:r>
          </w:p>
        </w:tc>
        <w:tc>
          <w:tcPr>
            <w:tcW w:type="dxa" w:w="103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事件上下文 dict JSON 序列化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扩展字段，例如 actual_object、actual_source、duration_ms、trigger_payload 等。</w:t>
            </w:r>
          </w:p>
        </w:tc>
        <w:tc>
          <w:tcPr>
            <w:tcW w:type="dxa" w:w="39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不改表结构即可增加事件细节；需要时用 json_extract 查询。</w:t>
            </w:r>
          </w:p>
        </w:tc>
      </w:tr>
    </w:tbl>
    <w:p/>
    <w:p>
      <w:pPr>
        <w:pStyle w:val="Heading1"/>
      </w:pPr>
      <w:r>
        <w:t>7. 四张表之间到底怎么关联</w:t>
      </w:r>
    </w:p>
    <w:p>
      <w:pPr>
        <w:pStyle w:val="Heading2"/>
      </w:pPr>
      <w:r>
        <w:t>7.1 sop_runs → sop_step_runs：1 对多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sop_runs.run_id = sop_step_runs.run_id</w:t>
      </w:r>
    </w:p>
    <w:p>
      <w:r>
        <w:t>一个 Run 可以包含多道 Step；每个 StepRun 只能属于一个 Run。比如 RUN_A 有工序 1、2、3，就会有 3 条 sop_step_runs。</w:t>
      </w:r>
    </w:p>
    <w:p>
      <w:pPr>
        <w:pStyle w:val="Heading2"/>
      </w:pPr>
      <w:r>
        <w:t>7.2 sop_step_runs → sop_cycle_runs：1 对多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sop_step_runs.step_run_id = sop_cycle_runs.step_run_id</w:t>
      </w:r>
    </w:p>
    <w:p>
      <w:r>
        <w:t>一条 StepRun 可以有多个 Cycle。例如“安装 P1，target=3”，通常会产生 Cycle 1、2、3 三条 sop_cycle_runs。</w:t>
      </w:r>
    </w:p>
    <w:p>
      <w:pPr>
        <w:pStyle w:val="Heading2"/>
      </w:pPr>
      <w:r>
        <w:t>7.3 sop_runs → sop_cycle_runs：直接 1 对多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sop_runs.run_id = sop_cycle_runs.run_id</w:t>
      </w:r>
    </w:p>
    <w:p>
      <w:r>
        <w:t>这是为了查询方便而保留的直接关联。严格层级上 Cycle 属于 Step，Step 属于 Run；但 Cycle 同时保存 run_id 后，可以不 Join Step 表就直接查某个 Run 的所有动作。</w:t>
      </w:r>
    </w:p>
    <w:p>
      <w:pPr>
        <w:pStyle w:val="Heading2"/>
      </w:pPr>
      <w:r>
        <w:t>7.4 sop_runs → sop_events：1 对多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sop_runs.run_id = sop_events.run_id</w:t>
      </w:r>
    </w:p>
    <w:p>
      <w:r>
        <w:t>所有事件必须属于某个 Run，所以 run_id 是 Event 的真正数据库外键。</w:t>
      </w:r>
    </w:p>
    <w:p>
      <w:pPr>
        <w:pStyle w:val="Heading2"/>
      </w:pPr>
      <w:r>
        <w:t>7.5 Step/Cycle → Event：当前是逻辑关联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sop_events.step_run_id  ≈ sop_step_runs.step_run_id</w:t>
        <w:br/>
        <w:t>sop_events.cycle_run_id ≈ sop_cycle_runs.cycle_run_id</w:t>
      </w:r>
    </w:p>
    <w:p>
      <w:r>
        <w:t>当前 DDL 没有为这两个字段声明 FOREIGN KEY。因此：字段值能关联，但 SQLite 不会自动阻止“引用不存在 Step/Cycle”的脏数据。后续若 schema 稳定，可以考虑增加外键约束和对应索引。</w:t>
      </w:r>
    </w:p>
    <w:p>
      <w:pPr>
        <w:pStyle w:val="Heading2"/>
      </w:pPr>
      <w:r>
        <w:t>7.6 session_id：不是表关系，而是“复位链”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SESSION_X</w:t>
        <w:br/>
        <w:t>├─ RUN_1  attempt_no=1  execution_status=reset</w:t>
        <w:br/>
        <w:t>├─ RUN_2  attempt_no=2  execution_status=reset</w:t>
        <w:br/>
        <w:t>└─ RUN_3  attempt_no=3  execution_status=completed</w:t>
      </w:r>
    </w:p>
    <w:p>
      <w:r>
        <w:t>因此查一件产品/一次作业是否重做过，不要只查一个 run_id，要按 session_id 看所有 attempt_no。</w:t>
      </w:r>
    </w:p>
    <w:p>
      <w:pPr>
        <w:pStyle w:val="Heading1"/>
      </w:pPr>
      <w:r>
        <w:t>8. 结果状态应该怎么理解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常见值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最容易误解的点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sop_runs.execution_status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running / completed / reset / stopped / interrupted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执行生命周期状态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completed 只表示最终完成，不代表过程从未发生异常。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sop_runs.quality_status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ok / with_deviation / incomplete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质量/偏差结论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completed + with_deviation 是合理组合：过程有错误但纠正后完成。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sop_step_runs.result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running / blocked / completed / Run终止状态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工序当前/最终执行结果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blocked 是阶段状态；Run 被停止/复位时未完成 Step 会被统一改为终止状态。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sop_cycle_runs.result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running / blocked / retrying / completed / Run终止状态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单次循环当前/最终结果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retrying 表示同一 Cycle 出错后正在重做，并不是新 Cycle。</w:t>
            </w:r>
          </w:p>
        </w:tc>
      </w:tr>
    </w:tbl>
    <w:p>
      <w:pPr>
        <w:pStyle w:val="Heading1"/>
      </w:pPr>
      <w:r>
        <w:t>9. Cycle 时间字段如何构成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started_at_ms</w:t>
        <w:br/>
        <w:t xml:space="preserve">    │</w:t>
        <w:br/>
        <w:t xml:space="preserve">    ├─ waiting_to_pick_ms ─────────► pickup_at_ms</w:t>
        <w:br/>
        <w:t xml:space="preserve">    │                                  │</w:t>
        <w:br/>
        <w:t xml:space="preserve">    │                                  ├─ pickup_duration_ms ─► source_departed_at_ms</w:t>
        <w:br/>
        <w:t xml:space="preserve">    │                                                           │</w:t>
        <w:br/>
        <w:t xml:space="preserve">    │                                                           ├─ transit_duration_ms ─► target_entered_at_ms</w:t>
        <w:br/>
        <w:t xml:space="preserve">    │                                                                                    │</w:t>
        <w:br/>
        <w:t xml:space="preserve">    │                                                                                    ├─ placement_duration_ms ─► released_at_ms</w:t>
        <w:br/>
        <w:t xml:space="preserve">    │                                                                                                             │</w:t>
        <w:br/>
        <w:t xml:space="preserve">    └──────────────────────── total_duration_ms ───────────────────────────────────────────────────────────────► completed_at_ms</w:t>
      </w:r>
    </w:p>
    <w:p>
      <w:r>
        <w:t>注意：completed_at_ms 是状态机正式确认 Cycle 完成的时刻，released_at_ms 是释放证据出现的时刻，两者不一定完全相同。object-only 流程中，如果没有独立 pickup 证据，当前代码会用 source_departed_at_ms 作为 pickup_at_ms 的兜底。</w:t>
      </w:r>
    </w:p>
    <w:p>
      <w:pPr>
        <w:pStyle w:val="Heading1"/>
      </w:pPr>
      <w:r>
        <w:t>10. Event 表常见事件应该怎么读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event_type 示例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典型层级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代表什么</w:t>
            </w:r>
          </w:p>
        </w:tc>
        <w:tc>
          <w:tcPr>
            <w:tcW w:type="dxa" w:w="381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查询用途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RUN_STARTED / RUN_FINISHED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一次执行真正开始/结束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界定 Run 边界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STEP_STARTED / STEP_COMPLETED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一道工序开始/完成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还原工序顺序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CYCLE_STARTED / CYCLE_COMPLETED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一次动作循环开始/完成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 target&gt;1 的每一轮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PICKUP_DETECTED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检测到取料动作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 pickup_at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WRONG_PICK_SOURCE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从错误起始区域取料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错误来源分析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WRONG_MATERIAL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拿取了错误物料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错料分析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STEP_BLOCKED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Step/Cycle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状态机进入失败/阻塞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NG/时间损失起点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BLOCK_CLEARED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错误条件解除、允许继续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计算阻塞持续时间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PAUSED / RESUMED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Run/Step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人工暂停/继续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计算暂停时间，区分生产节拍</w:t>
            </w:r>
          </w:p>
        </w:tc>
      </w:tr>
    </w:tbl>
    <w:p>
      <w:pPr>
        <w:pStyle w:val="Heading1"/>
      </w:pPr>
      <w:r>
        <w:t>11. 当前数据库中几个必须知道的“易误读点”</w:t>
      </w:r>
    </w:p>
    <w:p>
      <w:r>
        <w:rPr>
          <w:b/>
        </w:rPr>
        <w:t>actual_object / actual_source 并不总是“独立视觉实测值”：</w:t>
      </w:r>
      <w:r>
        <w:t>当前代码在正常完成但实际字段为空时，会用 expectedObject / fromRegion 回填。因此看到 actual=expected 不能单独证明视觉明确识别了来源；若要做质量审计，应结合 PICKUP_DETECTED、WRONG_PICK_SOURCE、WRONG_MATERIAL 和 details_json。</w:t>
      </w:r>
    </w:p>
    <w:p>
      <w:r>
        <w:rPr>
          <w:b/>
        </w:rPr>
        <w:t>station_name 当前实际是主机名：</w:t>
      </w:r>
      <w:r>
        <w:t>代码使用 socket.gethostname()。它适合作为设备标识，但不一定等于工厂正式工位编码。未来建议增加 station_id/station_code 配置。</w:t>
      </w:r>
    </w:p>
    <w:p>
      <w:r>
        <w:rPr>
          <w:b/>
        </w:rPr>
        <w:t>operator_name 当前是 Windows 用户显示名：</w:t>
      </w:r>
      <w:r>
        <w:t>如果多人共用同一 Windows 账号，它不能代表真实操作者。需要人员追溯时，建议增加员工扫码/登录并保存 operator_id。</w:t>
      </w:r>
    </w:p>
    <w:p>
      <w:r>
        <w:rPr>
          <w:b/>
        </w:rPr>
        <w:t>external_reference 是快捷索引，不是完整业务数据：</w:t>
      </w:r>
      <w:r>
        <w:t>USB 会取扫码值；HTTP 当前取参数字典中的第一个值；Modbus 可能为空。完整触发信息应以 trigger_payload_json 为准。</w:t>
      </w:r>
    </w:p>
    <w:p>
      <w:r>
        <w:rPr>
          <w:b/>
        </w:rPr>
        <w:t>sop_events 的 step_run_id/cycle_run_id 没有 FK 约束：</w:t>
      </w:r>
      <w:r>
        <w:t>它们是逻辑关联字段。查询可以 Join，但 SQLite 不会强制引用完整性。后续稳定后建议加 FK 和索引。</w:t>
      </w:r>
    </w:p>
    <w:p>
      <w:r>
        <w:rPr>
          <w:b/>
        </w:rPr>
        <w:t>session_id 不是独立 Session 表：</w:t>
      </w:r>
      <w:r>
        <w:t>同一 session 的所有元信息目前散在多个 sop_runs 中。若以后要保存 product_sn、work_order、lot、session 总结，可以考虑增加 sop_sessions。</w:t>
      </w:r>
    </w:p>
    <w:p>
      <w:r>
        <w:rPr>
          <w:b/>
        </w:rPr>
        <w:t>reset_count 不应替代 attempt_no：</w:t>
      </w:r>
      <w:r>
        <w:t>复位前后追溯的核心应该是 session_id + attempt_no + execution_status。reset_count 更适合作为汇总字段。</w:t>
      </w:r>
    </w:p>
    <w:p>
      <w:pPr>
        <w:pStyle w:val="Heading1"/>
      </w:pPr>
      <w:r>
        <w:t>12. 最常用的 SQL 查询模板</w:t>
      </w:r>
    </w:p>
    <w:p>
      <w:pPr>
        <w:pStyle w:val="Heading2"/>
      </w:pPr>
      <w:r>
        <w:t>12.1 查一个 session 是否经历过复位/重做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session_id, attempt_no, run_id,</w:t>
        <w:br/>
        <w:t xml:space="preserve">    execution_status, quality_status, ng_count, total_duration_ms</w:t>
        <w:br/>
        <w:t>FROM sop_runs</w:t>
        <w:br/>
        <w:t>WHERE session_id = 'SESSION_xxx'</w:t>
        <w:br/>
        <w:t>ORDER BY attempt_no;</w:t>
      </w:r>
    </w:p>
    <w:p>
      <w:pPr>
        <w:pStyle w:val="Heading2"/>
      </w:pPr>
      <w:r>
        <w:t>12.2 找 NG 最多的工序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project_name, step_id, step_name,</w:t>
        <w:br/>
        <w:t xml:space="preserve">    COUNT(*) AS executions,</w:t>
        <w:br/>
        <w:t xml:space="preserve">    SUM(ng_count) AS ng_total,</w:t>
        <w:br/>
        <w:t xml:space="preserve">    ROUND(AVG(total_duration_ms) / 1000.0, 2) AS avg_seconds</w:t>
        <w:br/>
        <w:t>FROM sop_step_runs s</w:t>
        <w:br/>
        <w:t>JOIN sop_runs r ON r.run_id = s.run_id</w:t>
        <w:br/>
        <w:t>GROUP BY project_name, step_id, step_name</w:t>
        <w:br/>
        <w:t>ORDER BY ng_total DESC;</w:t>
      </w:r>
    </w:p>
    <w:p>
      <w:pPr>
        <w:pStyle w:val="Heading2"/>
      </w:pPr>
      <w:r>
        <w:t>12.3 找平均搬运时间最长的工序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step_id,</w:t>
        <w:br/>
        <w:t xml:space="preserve">    ROUND(AVG(transit_duration_ms) / 1000.0, 3) AS avg_transit_s,</w:t>
        <w:br/>
        <w:t xml:space="preserve">    COUNT(*) AS cycle_count</w:t>
        <w:br/>
        <w:t>FROM sop_cycle_runs</w:t>
        <w:br/>
        <w:t>WHERE result = 'completed'</w:t>
        <w:br/>
        <w:t>GROUP BY step_id</w:t>
        <w:br/>
        <w:t>ORDER BY avg_transit_s DESC;</w:t>
      </w:r>
    </w:p>
    <w:p>
      <w:pPr>
        <w:pStyle w:val="Heading2"/>
      </w:pPr>
      <w:r>
        <w:t>12.4 找错误取料最多的来源组合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json_extract(details_json, '$.actual_source') AS actual_source,</w:t>
        <w:br/>
        <w:t xml:space="preserve">    json_extract(details_json, '$.actual_object') AS actual_object,</w:t>
        <w:br/>
        <w:t xml:space="preserve">    COUNT(*) AS error_count</w:t>
        <w:br/>
        <w:t>FROM sop_events</w:t>
        <w:br/>
        <w:t>WHERE event_type IN ('WRONG_PICK_SOURCE', 'WRONG_MATERIAL')</w:t>
        <w:br/>
        <w:t>GROUP BY actual_source, actual_object</w:t>
        <w:br/>
        <w:t>ORDER BY error_count DESC;</w:t>
      </w:r>
    </w:p>
    <w:p>
      <w:pPr>
        <w:pStyle w:val="Heading2"/>
      </w:pPr>
      <w:r>
        <w:t>12.5 一次 Run 的完整时间线（最适合排查问题）</w:t>
      </w:r>
    </w:p>
    <w:p>
      <w:pPr>
        <w:pStyle w:val="CodeBlock"/>
        <w:ind w:left="216"/>
      </w:pPr>
      <w:r>
        <w:rPr>
          <w:rFonts w:ascii="Noto Sans Mono CJK SC" w:hAnsi="Noto Sans Mono CJK SC" w:eastAsia="Noto Sans Mono CJK SC"/>
          <w:sz w:val="17"/>
        </w:rPr>
        <w:t>SELECT</w:t>
        <w:br/>
        <w:t xml:space="preserve">    e.timestamp_ms,</w:t>
        <w:br/>
        <w:t xml:space="preserve">    e.event_type, e.severity, e.code, e.message,</w:t>
        <w:br/>
        <w:t xml:space="preserve">    s.step_order, s.step_name,</w:t>
        <w:br/>
        <w:t xml:space="preserve">    c.cycle_no</w:t>
        <w:br/>
        <w:t>FROM sop_events e</w:t>
        <w:br/>
        <w:t>LEFT JOIN sop_step_runs s ON s.step_run_id = e.step_run_id</w:t>
        <w:br/>
        <w:t>LEFT JOIN sop_cycle_runs c ON c.cycle_run_id = e.cycle_run_id</w:t>
        <w:br/>
        <w:t>WHERE e.run_id = 'RUN_xxx'</w:t>
        <w:br/>
        <w:t>ORDER BY e.timestamp_ms, e.event_id;</w:t>
      </w:r>
    </w:p>
    <w:p>
      <w:pPr>
        <w:pStyle w:val="Heading1"/>
      </w:pPr>
      <w:r>
        <w:t>13. 当前已有索引及其作用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索引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idx_sop_runs_started_at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sop_runs.started_at_ms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快速查最近 Run、按日期时间范围过滤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idx_step_runs_run_id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sop_step_runs.run_id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Run 快速下钻 Step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idx_cycle_runs_run_id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sop_cycle_runs.run_id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直接查一个 Run 的全部 Cycle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idx_events_run_id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sop_events.run_id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查一次 Run 的事件时间线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idx_events_type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sop_events.event_type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统计特定事件类型，如 WRONG_PICK_SOURCE</w:t>
            </w:r>
          </w:p>
        </w:tc>
      </w:tr>
    </w:tbl>
    <w:p>
      <w:r>
        <w:t>建议后续数据量明显增加后，再考虑增加：sop_runs(session_id, attempt_no)、sop_cycle_runs(step_run_id)、sop_events(step_run_id)、sop_events(cycle_run_id)、sop_events(run_id, timestamp_ms) 等组合/关联索引。</w:t>
      </w:r>
    </w:p>
    <w:p>
      <w:pPr>
        <w:pStyle w:val="Heading1"/>
      </w:pPr>
      <w:r>
        <w:t>14. 最后用一句话记住四张表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BEAFE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sop_runs</w:t>
            </w:r>
          </w:p>
        </w:tc>
        <w:tc>
          <w:tcPr>
            <w:tcW w:type="dxa" w:w="762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看“一整次 SOP 做得怎么样”：是否完成、是否有偏差、总时间、暂停、阻塞、NG。</w:t>
            </w:r>
          </w:p>
        </w:tc>
      </w:tr>
      <w:tr>
        <w:tc>
          <w:tcPr>
            <w:tcW w:type="dxa" w:w="7625"/>
            <w:vAlign w:val="center"/>
            <w:shd w:fill="DCFCE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sop_step_runs</w:t>
            </w:r>
          </w:p>
        </w:tc>
        <w:tc>
          <w:tcPr>
            <w:tcW w:type="dxa" w:w="762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看“哪一道工序有问题”：工序耗时、完成数量、重试、NG、阻塞。</w:t>
            </w:r>
          </w:p>
        </w:tc>
      </w:tr>
      <w:tr>
        <w:tc>
          <w:tcPr>
            <w:tcW w:type="dxa" w:w="7625"/>
            <w:vAlign w:val="center"/>
            <w:shd w:fill="FEF3C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sop_cycle_runs</w:t>
            </w:r>
          </w:p>
        </w:tc>
        <w:tc>
          <w:tcPr>
            <w:tcW w:type="dxa" w:w="762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看“第几次动作为什么慢”：等待取料、取料、搬运、放置的时间分解。</w:t>
            </w:r>
          </w:p>
        </w:tc>
      </w:tr>
      <w:tr>
        <w:tc>
          <w:tcPr>
            <w:tcW w:type="dxa" w:w="7625"/>
            <w:vAlign w:val="center"/>
            <w:shd w:fill="FFE4E6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sop_events</w:t>
            </w:r>
          </w:p>
        </w:tc>
        <w:tc>
          <w:tcPr>
            <w:tcW w:type="dxa" w:w="762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看“当时到底发生了什么”：错误、阻塞、恢复、暂停、触发等事件时间线。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EF4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推荐日常使用顺序：先查 sop_runs；只有发现异常或慢 Run 才继续查 sop_step_runs；找到问题工序后查 sop_cycle_runs；最后用 sop_events 解释原因。不要反过来从几千条 Event 开始看。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aFAIVS SOP 历史数据库字段说明  |  当前 schema 来源：_sop_result_store.py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4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4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aFAIVS SOP 数据库四表关系与字段说明</dc:title>
  <dc:subject>sop_runs / sop_step_runs / sop_cycle_runs / sop_events 数据字典与关系说明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